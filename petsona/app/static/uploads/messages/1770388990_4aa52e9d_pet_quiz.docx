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988AF" w14:textId="7C1EF296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 xml:space="preserve">Pet Compatibility Quiz </w:t>
      </w:r>
    </w:p>
    <w:p w14:paraId="250D8E39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pict w14:anchorId="7E8D9906">
          <v:rect id="_x0000_i1151" style="width:0;height:1.5pt" o:hrstd="t" o:hr="t" fillcolor="#a0a0a0" stroked="f"/>
        </w:pict>
      </w:r>
    </w:p>
    <w:p w14:paraId="1415E2B9" w14:textId="1F1FC5EE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About You</w:t>
      </w:r>
      <w:r>
        <w:rPr>
          <w:rFonts w:eastAsiaTheme="majorEastAsia" w:cstheme="majorBidi"/>
          <w:b/>
          <w:bCs/>
          <w:sz w:val="28"/>
          <w:szCs w:val="28"/>
        </w:rPr>
        <w:t xml:space="preserve"> (Personality)</w:t>
      </w:r>
    </w:p>
    <w:p w14:paraId="26A787A9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1. How active are you most days?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proofErr w:type="gram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breed.energy</w:t>
      </w:r>
      <w:proofErr w:type="gram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_level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I mostly relax at home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I move around sometimes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C. I am very active and always busy</w:t>
      </w:r>
    </w:p>
    <w:p w14:paraId="040C1792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2. How much noise can you handle at home?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proofErr w:type="gram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breed.noise</w:t>
      </w:r>
      <w:proofErr w:type="gram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_level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I need it very quiet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Some noise is okay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C. Noise does not bother me</w:t>
      </w:r>
    </w:p>
    <w:p w14:paraId="5EF0DFDA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3. How much attention do you want to give your pet?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proofErr w:type="gram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breed.social</w:t>
      </w:r>
      <w:proofErr w:type="gram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_needs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Just a little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A fair amount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C. A lot, I like bonding</w:t>
      </w:r>
    </w:p>
    <w:p w14:paraId="59C8A7A7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4. How calm is your home?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proofErr w:type="gram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breed.stress</w:t>
      </w:r>
      <w:proofErr w:type="gram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_sensitivity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Very calm and quiet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Normal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C. Busy, noisy, and active</w:t>
      </w:r>
    </w:p>
    <w:p w14:paraId="01D49C5F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pict w14:anchorId="19348234">
          <v:rect id="_x0000_i1152" style="width:0;height:1.5pt" o:hrstd="t" o:hr="t" fillcolor="#a0a0a0" stroked="f"/>
        </w:pict>
      </w:r>
    </w:p>
    <w:p w14:paraId="547F8ECD" w14:textId="20F8F9E1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 xml:space="preserve"> Time &amp; Care</w:t>
      </w:r>
    </w:p>
    <w:p w14:paraId="3C962159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5. How much time can you give your pet every day?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proofErr w:type="gram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breed.time</w:t>
      </w:r>
      <w:proofErr w:type="gram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_commitment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Very little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sz w:val="28"/>
          <w:szCs w:val="28"/>
        </w:rPr>
        <w:lastRenderedPageBreak/>
        <w:t xml:space="preserve">B. </w:t>
      </w:r>
      <w:proofErr w:type="spellStart"/>
      <w:r w:rsidRPr="00CF460E">
        <w:rPr>
          <w:rFonts w:eastAsiaTheme="majorEastAsia" w:cstheme="majorBidi"/>
          <w:b/>
          <w:bCs/>
          <w:sz w:val="28"/>
          <w:szCs w:val="28"/>
        </w:rPr>
        <w:t>Some time</w:t>
      </w:r>
      <w:proofErr w:type="spellEnd"/>
      <w:r w:rsidRPr="00CF460E">
        <w:rPr>
          <w:rFonts w:eastAsiaTheme="majorEastAsia" w:cstheme="majorBidi"/>
          <w:b/>
          <w:bCs/>
          <w:sz w:val="28"/>
          <w:szCs w:val="28"/>
        </w:rPr>
        <w:br/>
        <w:t>C. A lot of time</w:t>
      </w:r>
    </w:p>
    <w:p w14:paraId="668A19C3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6. How often can you clean, groom, or care for your pet?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proofErr w:type="gram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breed.grooming</w:t>
      </w:r>
      <w:proofErr w:type="gram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_needs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Rarely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About once a week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C. Very often</w:t>
      </w:r>
    </w:p>
    <w:p w14:paraId="5B0B4426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7. Can you give your pet exercise or play every day?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proofErr w:type="gram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breed.exercise</w:t>
      </w:r>
      <w:proofErr w:type="gram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_needs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No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Sometimes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C. Yes, every day</w:t>
      </w:r>
    </w:p>
    <w:p w14:paraId="5A425EBD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8. Are you okay with setting up tanks, cages, or special homes?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proofErr w:type="gram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breed.environment</w:t>
      </w:r>
      <w:proofErr w:type="gram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_complexity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No, I prefer simple pets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I can manage a little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C. Yes, I’m okay with it</w:t>
      </w:r>
    </w:p>
    <w:p w14:paraId="3F3958F2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pict w14:anchorId="0E73C4A8">
          <v:rect id="_x0000_i1153" style="width:0;height:1.5pt" o:hrstd="t" o:hr="t" fillcolor="#a0a0a0" stroked="f"/>
        </w:pict>
      </w:r>
    </w:p>
    <w:p w14:paraId="1615FF0D" w14:textId="5AE7BB59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Experience</w:t>
      </w:r>
    </w:p>
    <w:p w14:paraId="64E665F8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9. Have you taken care of pets before?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proofErr w:type="gram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breed.experience</w:t>
      </w:r>
      <w:proofErr w:type="gram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_required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This is my first pet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I have had a few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C. I have a lot of experience</w:t>
      </w:r>
    </w:p>
    <w:p w14:paraId="75E2C989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10. How patient are you with training or teaching a pet?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proofErr w:type="gram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breed.trainability</w:t>
      </w:r>
      <w:proofErr w:type="spellEnd"/>
      <w:proofErr w:type="gram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Not very patient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Somewhat patient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C. Very patient</w:t>
      </w:r>
    </w:p>
    <w:p w14:paraId="185A82EF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lastRenderedPageBreak/>
        <w:t>11. How well can you handle difficult or stubborn pets?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proofErr w:type="gram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breed.handling</w:t>
      </w:r>
      <w:proofErr w:type="gram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_tolerance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Not well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I can try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C. I handle them well</w:t>
      </w:r>
    </w:p>
    <w:p w14:paraId="635DCF88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pict w14:anchorId="0A4C2A9D">
          <v:rect id="_x0000_i1154" style="width:0;height:1.5pt" o:hrstd="t" o:hr="t" fillcolor="#a0a0a0" stroked="f"/>
        </w:pict>
      </w:r>
    </w:p>
    <w:p w14:paraId="20EF83E7" w14:textId="516CC482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Home &amp; Space</w:t>
      </w:r>
    </w:p>
    <w:p w14:paraId="1FA3F330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12. How big is your living space?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proofErr w:type="gram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breed.space</w:t>
      </w:r>
      <w:proofErr w:type="gram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_needs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Small apartment or room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Medium-sized home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C. Large home or house with space</w:t>
      </w:r>
    </w:p>
    <w:p w14:paraId="6FB529BD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13. Can you keep tanks, cages, or enclosures if needed?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breed.min_enclosure_size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No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Small ones only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C. Large ones are okay</w:t>
      </w:r>
    </w:p>
    <w:p w14:paraId="140F256F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pict w14:anchorId="270B8AC0">
          <v:rect id="_x0000_i1155" style="width:0;height:1.5pt" o:hrstd="t" o:hr="t" fillcolor="#a0a0a0" stroked="f"/>
        </w:pict>
      </w:r>
    </w:p>
    <w:p w14:paraId="241BCAD9" w14:textId="54BB9188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 xml:space="preserve"> Money</w:t>
      </w:r>
    </w:p>
    <w:p w14:paraId="5941B129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14. How much can you spend on your pet each month?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proofErr w:type="gram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breed.monthly</w:t>
      </w:r>
      <w:proofErr w:type="gram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_cost_level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Low budget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Medium budget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C. High budget</w:t>
      </w:r>
    </w:p>
    <w:p w14:paraId="483652ED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15. Can you handle emergency vet bills?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proofErr w:type="gram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breed.emergency</w:t>
      </w:r>
      <w:proofErr w:type="gram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_care_risk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No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Maybe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C. Yes</w:t>
      </w:r>
    </w:p>
    <w:p w14:paraId="6718308D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lastRenderedPageBreak/>
        <w:t>16. Are you ready for long-term pet expenses?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proofErr w:type="gram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breed.lifetime</w:t>
      </w:r>
      <w:proofErr w:type="gram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_cost_level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Not really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Somewhat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C. Yes, I’m prepared</w:t>
      </w:r>
    </w:p>
    <w:p w14:paraId="260B84FD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pict w14:anchorId="00D6A6B2">
          <v:rect id="_x0000_i1156" style="width:0;height:1.5pt" o:hrstd="t" o:hr="t" fillcolor="#a0a0a0" stroked="f"/>
        </w:pict>
      </w:r>
    </w:p>
    <w:p w14:paraId="22F9A9BD" w14:textId="170875DF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Household</w:t>
      </w:r>
    </w:p>
    <w:p w14:paraId="5EF18A9B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17. Do you have children at home?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proofErr w:type="gram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breed.child</w:t>
      </w:r>
      <w:proofErr w:type="gram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_friendly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Yes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No</w:t>
      </w:r>
    </w:p>
    <w:p w14:paraId="735F3911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18. Do you have dogs?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breed.dog_friendly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Yes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No</w:t>
      </w:r>
    </w:p>
    <w:p w14:paraId="271D3C6F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19. Do you have cats?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breed.cat_friendly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Yes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No</w:t>
      </w:r>
    </w:p>
    <w:p w14:paraId="27A44086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20. Do you have small pets (birds, fish, hamsters, etc.)?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proofErr w:type="gram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breed.small</w:t>
      </w:r>
      <w:proofErr w:type="gram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_pet_friendly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Yes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No</w:t>
      </w:r>
    </w:p>
    <w:p w14:paraId="634C121E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pict w14:anchorId="45C59DF5">
          <v:rect id="_x0000_i1157" style="width:0;height:1.5pt" o:hrstd="t" o:hr="t" fillcolor="#a0a0a0" stroked="f"/>
        </w:pict>
      </w:r>
    </w:p>
    <w:p w14:paraId="78600700" w14:textId="71341D45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Species &amp; Risk</w:t>
      </w:r>
    </w:p>
    <w:p w14:paraId="16F97FBE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21. Are you okay with pets that hunt or eat other animals?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proofErr w:type="gram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breed.prey</w:t>
      </w:r>
      <w:proofErr w:type="gram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_drive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, </w:t>
      </w:r>
      <w:proofErr w:type="spell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species.predatory_species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No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sz w:val="28"/>
          <w:szCs w:val="28"/>
        </w:rPr>
        <w:lastRenderedPageBreak/>
        <w:t>B. Maybe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C. Yes</w:t>
      </w:r>
    </w:p>
    <w:p w14:paraId="7CA64F7F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22. Are you okay caring for fragile or delicate animals?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proofErr w:type="gram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species.fragile</w:t>
      </w:r>
      <w:proofErr w:type="gram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_species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No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Yes</w:t>
      </w:r>
    </w:p>
    <w:p w14:paraId="1344B32D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23. Are you okay with special permits or legal requirements?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proofErr w:type="gram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species.requires</w:t>
      </w:r>
      <w:proofErr w:type="gram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_permit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No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Yes</w:t>
      </w:r>
    </w:p>
    <w:p w14:paraId="4D9A7886" w14:textId="77777777" w:rsidR="00CF460E" w:rsidRPr="00CF460E" w:rsidRDefault="00CF460E" w:rsidP="00CF460E">
      <w:pPr>
        <w:rPr>
          <w:rFonts w:eastAsiaTheme="majorEastAsia" w:cstheme="majorBidi"/>
          <w:b/>
          <w:bCs/>
          <w:sz w:val="28"/>
          <w:szCs w:val="28"/>
        </w:rPr>
      </w:pPr>
      <w:r w:rsidRPr="00CF460E">
        <w:rPr>
          <w:rFonts w:eastAsiaTheme="majorEastAsia" w:cstheme="majorBidi"/>
          <w:b/>
          <w:bCs/>
          <w:sz w:val="28"/>
          <w:szCs w:val="28"/>
        </w:rPr>
        <w:t>24. Can you access special or exotic veterinarians if needed?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</w:r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 xml:space="preserve">(Maps to: </w:t>
      </w:r>
      <w:proofErr w:type="spellStart"/>
      <w:proofErr w:type="gramStart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species.special</w:t>
      </w:r>
      <w:proofErr w:type="gram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_vet_required</w:t>
      </w:r>
      <w:proofErr w:type="spellEnd"/>
      <w:r w:rsidRPr="00CF460E">
        <w:rPr>
          <w:rFonts w:eastAsiaTheme="majorEastAsia" w:cstheme="majorBidi"/>
          <w:b/>
          <w:bCs/>
          <w:i/>
          <w:iCs/>
          <w:sz w:val="28"/>
          <w:szCs w:val="28"/>
        </w:rPr>
        <w:t>)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A. No</w:t>
      </w:r>
      <w:r w:rsidRPr="00CF460E">
        <w:rPr>
          <w:rFonts w:eastAsiaTheme="majorEastAsia" w:cstheme="majorBidi"/>
          <w:b/>
          <w:bCs/>
          <w:sz w:val="28"/>
          <w:szCs w:val="28"/>
        </w:rPr>
        <w:br/>
        <w:t>B. Yes</w:t>
      </w:r>
    </w:p>
    <w:p w14:paraId="6C40138A" w14:textId="5FA2AB2C" w:rsidR="006726FE" w:rsidRPr="00CF460E" w:rsidRDefault="006726FE" w:rsidP="00CF460E"/>
    <w:sectPr w:rsidR="006726FE" w:rsidRPr="00CF46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160348">
    <w:abstractNumId w:val="8"/>
  </w:num>
  <w:num w:numId="2" w16cid:durableId="1406755584">
    <w:abstractNumId w:val="6"/>
  </w:num>
  <w:num w:numId="3" w16cid:durableId="1716663451">
    <w:abstractNumId w:val="5"/>
  </w:num>
  <w:num w:numId="4" w16cid:durableId="1164903699">
    <w:abstractNumId w:val="4"/>
  </w:num>
  <w:num w:numId="5" w16cid:durableId="2146922770">
    <w:abstractNumId w:val="7"/>
  </w:num>
  <w:num w:numId="6" w16cid:durableId="2106533599">
    <w:abstractNumId w:val="3"/>
  </w:num>
  <w:num w:numId="7" w16cid:durableId="912466321">
    <w:abstractNumId w:val="2"/>
  </w:num>
  <w:num w:numId="8" w16cid:durableId="1530414364">
    <w:abstractNumId w:val="1"/>
  </w:num>
  <w:num w:numId="9" w16cid:durableId="67623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757C"/>
    <w:rsid w:val="006726FE"/>
    <w:rsid w:val="00AA1D8D"/>
    <w:rsid w:val="00B47730"/>
    <w:rsid w:val="00CB0664"/>
    <w:rsid w:val="00CF46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7A15C1"/>
  <w14:defaultImageDpi w14:val="300"/>
  <w15:docId w15:val="{DDF480D3-9FDD-4BA9-B670-49AF12199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8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Jericho Salas</cp:lastModifiedBy>
  <cp:revision>2</cp:revision>
  <dcterms:created xsi:type="dcterms:W3CDTF">2013-12-23T23:15:00Z</dcterms:created>
  <dcterms:modified xsi:type="dcterms:W3CDTF">2026-01-09T13:04:00Z</dcterms:modified>
  <cp:category/>
</cp:coreProperties>
</file>